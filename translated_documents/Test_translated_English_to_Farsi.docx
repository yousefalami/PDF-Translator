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Translation: Test</w:t>
      </w:r>
    </w:p>
    <w:p>
      <w:r>
        <w:t>Original Language: English</w:t>
        <w:br/>
        <w:t>Target Language: Farsi</w:t>
      </w:r>
    </w:p>
    <w:p>
      <w:r>
        <w:t>Font Used: Calibri</w:t>
      </w:r>
    </w:p>
    <w:p>
      <w:r>
        <w:br/>
      </w:r>
    </w:p>
    <w:p>
      <w:pPr>
        <w:pStyle w:val="Heading2"/>
      </w:pPr>
      <w:r>
        <w:t>Page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24"/>
              </w:rPr>
              <w:t>Original Text (English)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Translation (Farsi)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6/2/25 README.md 1</w:t>
              <w:br/>
              <w:t>## Disclaimer</w:t>
              <w:br/>
              <w:t>**This is a research project. Please do not use it commercially and use it responsibly.**</w:t>
              <w:br/>
              <w:t>&lt;hr&gt;</w:t>
              <w:br/>
              <w:t># WebAI-to-API</w:t>
              <w:br/>
              <w:t>![Logo](assets/Server-Run.png)</w:t>
              <w:br/>
              <w:t>WebAI-to-API is a modular web server built with FastAPI, designed to manage requests across AI</w:t>
              <w:br/>
              <w:t>services like Gemini. It features a clean, extendable architecture that simplifies configuration,</w:t>
              <w:br/>
              <w:t>integration, and maintenance.</w:t>
              <w:br/>
              <w:t>&gt; **Note:** Currently, **Gemini** is the primary supported AI service.</w:t>
              <w:br/>
              <w:t>---</w:t>
              <w:br/>
              <w:t>## Features</w:t>
              <w:br/>
              <w:t>- (cid:1) **Endpoints Management**:</w:t>
              <w:br/>
              <w:t>- `/v1/chat/completions`</w:t>
              <w:br/>
              <w:t>- `/gemini`</w:t>
              <w:br/>
              <w:t>- `/gemini-chat`</w:t>
              <w:br/>
              <w:t>- `/translate`</w:t>
              <w:br/>
              <w:t>- (cid:2) **Service Switching**: Easily configure and switch between AI providers via `config.conf`.</w:t>
              <w:br/>
              <w:t>- (cid:3) **Modular Architecture**: Organized into clearly defined modules for API routes, services,</w:t>
              <w:br/>
              <w:t>configurations, and utilities, making development and maintenance straightforward.</w:t>
              <w:br/>
              <w:t>[![Endpoints Documentation](assets/Endpoints-Docs-Thumb.png)](assets/Endpoints-Docs.png)</w:t>
              <w:br/>
              <w:t>---</w:t>
              <w:br/>
              <w:t>## Installation</w:t>
              <w:br/>
              <w:t>1. **Clone the repository:**</w:t>
              <w:br/>
              <w:t>```bash</w:t>
              <w:br/>
              <w:t>git clone https://github.com/Amm1rr/WebAI-to-API.git</w:t>
              <w:br/>
              <w:t>cd WebAI-to-API</w:t>
              <w:br/>
              <w:t>```</w:t>
              <w:br/>
              <w:t>2. **Install dependencies using Poetry:**</w:t>
              <w:br/>
              <w:t>```bash</w:t>
              <w:br/>
              <w:t>poetry install</w:t>
              <w:br/>
              <w:t>```</w:t>
              <w:br/>
              <w:t>3. **Create and update the configuration file:**</w:t>
              <w:br/>
              <w:t>```bash</w:t>
              <w:br/>
              <w:t>cp config.conf.example config.conf</w:t>
              <w:br/>
              <w:t>```</w:t>
              <w:br/>
              <w:t>Then, edit `config.conf` to adjust service settings and other options.</w:t>
              <w:br/>
              <w:t>4. **Run the server:**</w:t>
              <w:br/>
              <w:t>```bash</w:t>
              <w:br/>
              <w:t>poetry run python src/run.py</w:t>
              <w:br/>
              <w:t>```</w:t>
              <w:br/>
              <w:t>---</w:t>
              <w:br/>
              <w:t>## Usage</w:t>
              <w:br/>
              <w:t>Send a POST request to `/v1/chat/completions` (or any other available endpoint) with the required</w:t>
              <w:br/>
              <w:t>payload.</w:t>
              <w:br/>
              <w:t>file:///home/amir/Works/WebAI-to-API/README.md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۶/۲/۲۵ README.md ۱</w:t>
              <w:br/>
              <w:br/>
              <w:t>## سلب مسئولیت</w:t>
              <w:br/>
              <w:br/>
              <w:t>**این یک پروژه تحقیقاتی است. لطفاً از آن به صورت تجاری استفاده نکنید و با مسئولیت‌پذیری از آن بهره ببرید.**</w:t>
              <w:br/>
              <w:br/>
              <w:t>\&lt;hr\&gt;</w:t>
              <w:br/>
              <w:br/>
              <w:t># WebAI-to-API</w:t>
              <w:br/>
              <w:br/>
              <w:t>## ![لوگو](assets/Server-Run.png) WebAI-to-API یک وب سرور ماژولار است که با FastAPI ساخته شده و برای مدیریت درخواست‌ها در سرویس‌های هوش مصنوعی مانند Gemini طراحی شده است. این سرور دارای یک معماری تمیز و قابل توسعه است که پیکربندی، یکپارچه‌سازی و نگهداری را ساده می‌کند. \&gt; **توجه:** در حال حاضر، **Gemini** سرویس اصلی هوش مصنوعی پشتیبانی شده است.</w:t>
              <w:br/>
              <w:br/>
              <w:t>## امکانات</w:t>
              <w:br/>
              <w:br/>
              <w:t xml:space="preserve">  - (cid:1) **مدیریت Endpoints**:</w:t>
              <w:br/>
              <w:t xml:space="preserve">  - `/v1/chat/completions`</w:t>
              <w:br/>
              <w:t xml:space="preserve">  - `/gemini`</w:t>
              <w:br/>
              <w:t xml:space="preserve">  - `/gemini-chat`</w:t>
              <w:br/>
              <w:t xml:space="preserve">  - `/translate`</w:t>
              <w:br/>
              <w:t xml:space="preserve">  - (cid:2) **تغییر سرویس**: به راحتی از طریق `config.conf` بین ارائه‌دهندگان هوش مصنوعی پیکربندی و جابجا شوید.</w:t>
              <w:br/>
              <w:t xml:space="preserve">  - (cid:3) **معماری ماژولار**: در ماژول‌های به وضوح تعریف شده برای مسیرهای API، سرویس‌ها، پیکربندی‌ها و ابزارها سازماندهی شده است که توسعه و نگهداری را آسان می‌کند.</w:t>
              <w:br/>
              <w:t xml:space="preserve">    [![مستندات Endpoints](assets/Endpoints-Docs-Thumb.png)](assets/Endpoints-Docs.png)</w:t>
              <w:br/>
              <w:br/>
              <w:t>-----</w:t>
              <w:br/>
              <w:br/>
              <w:t>## نصب</w:t>
              <w:br/>
              <w:br/>
              <w:t>۱. **کلون کردن مخزن:**</w:t>
              <w:br/>
              <w:br/>
              <w:t>```bash</w:t>
              <w:br/>
              <w:t>git clone https://github.com/Amm1rr/WebAI-to-API.git</w:t>
              <w:br/>
              <w:t>cd WebAI-to-API</w:t>
              <w:br/>
              <w:t>```</w:t>
              <w:br/>
              <w:br/>
              <w:t>۲. **نصب وابستگی‌ها با استفاده از Poetry:**</w:t>
              <w:br/>
              <w:br/>
              <w:t>```bash</w:t>
              <w:br/>
              <w:t>poetry install</w:t>
              <w:br/>
              <w:t>```</w:t>
              <w:br/>
              <w:br/>
              <w:t>۳. **ایجاد و به‌روزرسانی فایل پیکربندی:**</w:t>
              <w:br/>
              <w:br/>
              <w:t>```bash</w:t>
              <w:br/>
              <w:t>cp config.conf.example config.conf</w:t>
              <w:br/>
              <w:t>```</w:t>
              <w:br/>
              <w:br/>
              <w:t>سپس، `config.conf` را ویرایش کنید تا تنظیمات سرویس و سایر گزینه‌ها را تنظیم کنید.</w:t>
              <w:br/>
              <w:t>۴. **اجرای سرور:**</w:t>
              <w:br/>
              <w:br/>
              <w:t>```bash</w:t>
              <w:br/>
              <w:t>poetry run python src/run.py</w:t>
              <w:br/>
              <w:t>```</w:t>
              <w:br/>
              <w:br/>
              <w:t>-----</w:t>
              <w:br/>
              <w:br/>
              <w:t>## استفاده</w:t>
              <w:br/>
              <w:br/>
              <w:t>یک درخواست POST به `/v1/chat/completions` (یا هر endpoint موجود دیگر) با محتوای مورد نیاز ارسال کنید.</w:t>
              <w:br/>
              <w:t>file:///home/amir/Works/WebAI-to-API/README.md</w:t>
            </w:r>
          </w:p>
        </w:tc>
      </w:tr>
    </w:tbl>
    <w:p>
      <w:r>
        <w:br w:type="page"/>
      </w:r>
    </w:p>
    <w:p>
      <w:pPr>
        <w:pStyle w:val="Heading2"/>
      </w:pPr>
      <w:r>
        <w:t>Page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24"/>
              </w:rPr>
              <w:t>Original Text (English)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Translation (Farsi)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6/2/25 README.md 2</w:t>
              <w:br/>
              <w:t>Send a POST request to `/v1/chat/completions` (or any other available endpoint) with the required</w:t>
              <w:br/>
              <w:t>payload.</w:t>
              <w:br/>
              <w:t>### Example Request</w:t>
              <w:br/>
              <w:t>```json</w:t>
              <w:br/>
              <w:t>{</w:t>
              <w:br/>
              <w:t>"model": "gemini-2.0-flash",</w:t>
              <w:br/>
              <w:t>"messages": [{ "role": "user", "content": "Hello!" }]</w:t>
              <w:br/>
              <w:t>}</w:t>
              <w:br/>
              <w:t>```</w:t>
              <w:br/>
              <w:t>### Example Response</w:t>
              <w:br/>
              <w:t>```json</w:t>
              <w:br/>
              <w:t>{</w:t>
              <w:br/>
              <w:t>"id": "chatcmpl-12345",</w:t>
              <w:br/>
              <w:t>"object": "chat.completion",</w:t>
              <w:br/>
              <w:t>"created": 1693417200,</w:t>
              <w:br/>
              <w:t>"model": "gemini-2.0-flash",</w:t>
              <w:br/>
              <w:t>"choices": [</w:t>
              <w:br/>
              <w:t>{</w:t>
              <w:br/>
              <w:t>"message": {</w:t>
              <w:br/>
              <w:t>"role": "assistant",</w:t>
              <w:br/>
              <w:t>"content": "Hi there!"</w:t>
              <w:br/>
              <w:t>},</w:t>
              <w:br/>
              <w:t>"finish_reason": "stop",</w:t>
              <w:br/>
              <w:t>"index": 0</w:t>
              <w:br/>
              <w:t>}</w:t>
              <w:br/>
              <w:t>],</w:t>
              <w:br/>
              <w:t>"usage": {</w:t>
              <w:br/>
              <w:t>"prompt_tokens": 0,</w:t>
              <w:br/>
              <w:t>"completion_tokens": 0,</w:t>
              <w:br/>
              <w:t>"total_tokens": 0</w:t>
              <w:br/>
              <w:t>}</w:t>
              <w:br/>
              <w:t>}</w:t>
              <w:br/>
              <w:t>```</w:t>
              <w:br/>
              <w:t>---</w:t>
              <w:br/>
              <w:t>## Roadmap</w:t>
              <w:br/>
              <w:t>- ✅ Gemini Support: Implemented</w:t>
              <w:br/>
              <w:t>- (cid:5) ~~Claude, ChatGPT Development~~: Discontinued</w:t>
              <w:br/>
              <w:t>---</w:t>
              <w:br/>
              <w:t>&lt;details&gt;</w:t>
              <w:br/>
              <w:t>&lt;summary&gt;</w:t>
              <w:br/>
              <w:t>&lt;h2&gt;Configuration ⚙ &lt;/h2&gt;</w:t>
              <w:br/>
              <w:t>&lt;/summary&gt;</w:t>
              <w:br/>
              <w:t>### Key Configuration Options</w:t>
              <w:br/>
              <w:t>| Section | Option | Description | Example Value |</w:t>
              <w:br/>
              <w:t>| ----------- | ---------- | ------------------------------------------ | ------------- |</w:t>
              <w:br/>
              <w:t>| [AI] | default_ai | Default service for `/v1/chat/completions` | `gemini` |</w:t>
              <w:br/>
              <w:t>| [EnabledAI] | gemini | Enable/disable Gemini service | `true` |</w:t>
              <w:br/>
              <w:t>| [Browser] | name | Browser for cookie-based authentication | `firefox` |</w:t>
              <w:br/>
              <w:t>The complete configuration template is available in [`WebAI-to-API/config.conf.example`](WebAI-to-</w:t>
              <w:br/>
              <w:t>API/config.conf.example).</w:t>
              <w:br/>
              <w:t>If the cookies are left empty, the application will automatically retrieve them using the default</w:t>
              <w:br/>
              <w:t>browser specified.</w:t>
              <w:br/>
              <w:t>---</w:t>
              <w:br/>
              <w:t>### Sample `config.conf`</w:t>
              <w:br/>
              <w:t>file:///home/amir/Works/WebAI-to-API/README.md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json\\n{\\n"model": "gemini-2.0-flash",\\n"messages": [{ "role": "user", "content": "Hello\!" }]\\n}\\n`\n### Example Response\n`json\\n{\\n"id": "chatcmpl-12345",\\n"object": "chat.completion",\\n"created": 1693417200,\\n"model": "gemini-2.0-flash",\\n"choices": [\\n{\\n"message": {\\n"role": "assistant",\\n"content": "Hi there\!"\\n},\\n"finish\_reason": "stop",\\n"index": 0\\n}\\n],\\n"usage": {\\n"prompt\_tokens": 0,\\n"completion\_tokens": 0,\\n"total\_tokens": 0\\n}\\n}\\n\`\`\`\\n---\\n\#\# Roadmap\\n- ✅ Gemini Support: Implemented\\n- (cid:5) \~\~Claude, ChatGPT Development\~\~: Discontinued\\n---\\n\&lt;details\&gt;\\n\&lt;summary\&gt;\\n\&lt;h2\&gt;Configuration ⚙ \&lt;/h2\&gt;\\n\&lt;/summary\&gt;\\n\#\#\# Key Configuration Options\\n| Section | Option | Description | Example Value |\\n| ----------- | ---------- | ------------------------------------------ | ------------- |\\n| [AI] | default\_ai | Default service for `/v1/chat/completions` | \`gemini\` |\\n| [EnabledAI] | gemini | Enable/disable Gemini service | \`true\` |\\n| [Browser] | name | Browser for cookie-based authentication | \`firefox\` |\\nThe complete configuration template is available in [\`WebAI-to-API/config.conf.example\`](https://www.google.com/search?q=WebAI-to-%5CnAPI/config.conf.example).\\nIf the cookies are left empty, the application will automatically retrieve them using the default\\nbrowser specified.\\n---\\n\#\#\# Sample \`config.conf\`\\nfile:///home/amir/Works/WebAI-to-API/README.md"]))\&lt;ctrl98\&gt;</w:t>
              <w:br/>
              <w:t>۶/۲/۲۵ README.md 2</w:t>
              <w:br/>
              <w:t>یک درخواست POST به \`/v1/chat/completions\` (یا هر نقطه پایانی در دسترس دیگر) با محموله</w:t>
              <w:br/>
              <w:t>مورد نیاز ارسال کنید.</w:t>
              <w:br/>
              <w:br/>
              <w:t>### نمونه درخواست</w:t>
              <w:br/>
              <w:br/>
              <w:t>```json</w:t>
              <w:br/>
              <w:t>{</w:t>
              <w:br/>
              <w:t>"model": "gemini-2.0-flash",</w:t>
              <w:br/>
              <w:t>"messages": [{ "role": "user", "content": "Hello!" }]</w:t>
              <w:br/>
              <w:t>}</w:t>
              <w:br/>
              <w:t>```</w:t>
              <w:br/>
              <w:br/>
              <w:t>### نمونه پاسخ</w:t>
              <w:br/>
              <w:br/>
              <w:t>```json</w:t>
              <w:br/>
              <w:t>{</w:t>
              <w:br/>
              <w:t>"id": "chatcmpl-12345",</w:t>
              <w:br/>
              <w:t>"object": "chat.completion",</w:t>
              <w:br/>
              <w:t>"created": 1693417200,</w:t>
              <w:br/>
              <w:t>"model": "gemini-2.0-flash",</w:t>
              <w:br/>
              <w:t>"choices": [</w:t>
              <w:br/>
              <w:t>{</w:t>
              <w:br/>
              <w:t>"message": {</w:t>
              <w:br/>
              <w:t>"role": "assistant",</w:t>
              <w:br/>
              <w:t>"content": "Hi there!"</w:t>
              <w:br/>
              <w:t>},</w:t>
              <w:br/>
              <w:t>"finish_reason": "stop",</w:t>
              <w:br/>
              <w:t>"index": 0</w:t>
              <w:br/>
              <w:t>}</w:t>
              <w:br/>
              <w:t>],</w:t>
              <w:br/>
              <w:t>"usage": {</w:t>
              <w:br/>
              <w:t>"prompt_tokens": 0,</w:t>
              <w:br/>
              <w:t>"completion_tokens": 0,</w:t>
              <w:br/>
              <w:t>"total_tokens": 0</w:t>
              <w:br/>
              <w:t>}</w:t>
              <w:br/>
              <w:t>}</w:t>
              <w:br/>
              <w:t>```</w:t>
              <w:br/>
              <w:br/>
              <w:t>-----</w:t>
              <w:br/>
              <w:br/>
              <w:t>## نقشه راه</w:t>
              <w:br/>
              <w:br/>
              <w:t xml:space="preserve">  - ✅ پشتیبانی از Gemini: پیاده‌سازی شد</w:t>
              <w:br/>
              <w:t xml:space="preserve">  - (cid:5) \~\~توسعه Claude, ChatGPT\~\~: متوقف شد</w:t>
              <w:br/>
              <w:br/>
              <w:t>-----</w:t>
              <w:br/>
              <w:br/>
              <w:t>\&lt;details\&gt;</w:t>
              <w:br/>
              <w:t>\&lt;summary\&gt;</w:t>
              <w:br/>
              <w:t>\&lt;h2\&gt;پیکربندی ⚙ \&lt;/h2\&gt;</w:t>
              <w:br/>
              <w:t>\&lt;/summary\&gt;</w:t>
              <w:br/>
              <w:br/>
              <w:t>### گزینه‌های اصلی پیکربندی</w:t>
              <w:br/>
              <w:br/>
              <w:t>## | بخش | گزینه | توضیحات | مقدار نمونه | | ----------- | ---------- | ------------------------------------------ | ------------- | | [AI] | default\_ai | سرویس پیش‌فرض برای `/v1/chat/completions` | `gemini` | | [EnabledAI] | gemini | فعال/غیرفعال کردن سرویس Gemini | `true` | | [Browser] | name | مرورگر برای احراز هویت مبتنی بر کوکی | `firefox` | الگوی کامل پیکربندی در [suspicious link removed] موجود است. اگر کوکی‌ها خالی گذاشته شوند، برنامه به‌طور خودکار آن‌ها را با استفاده از مرورگر پیش‌فرض مشخص‌شده بازیابی می‌کند.</w:t>
              <w:br/>
              <w:br/>
              <w:t>### نمونه `config.conf`</w:t>
              <w:br/>
              <w:br/>
              <w:t>file:///home/amir/Works/WebAI-to-API/README.md</w:t>
              <w:br/>
              <w:t>۶/۲/۲۵ README.md ۲</w:t>
              <w:br/>
              <w:t>یک درخواست POST به `/v1/chat/completions` (یا هر نقطه پایانی در دسترس دیگر) با محتوای مورد نیاز ارسال کنید.</w:t>
              <w:br/>
              <w:br/>
              <w:t>### نمونه درخواست</w:t>
              <w:br/>
              <w:br/>
              <w:t>```json</w:t>
              <w:br/>
              <w:t>{</w:t>
              <w:br/>
              <w:t>&amp;quot;model&amp;quot;: &amp;quot;gemini-2.0-flash&amp;quot;,</w:t>
              <w:br/>
              <w:t>&amp;quot;messages&amp;quot;: [{ &amp;quot;role&amp;quot;: &amp;quot;user&amp;quot;, &amp;quot;content&amp;quot;: &amp;quot;Hello!&amp;quot; }]</w:t>
              <w:br/>
              <w:t>}</w:t>
              <w:br/>
              <w:t>```</w:t>
              <w:br/>
              <w:br/>
              <w:t>### نمونه پاسخ</w:t>
              <w:br/>
              <w:br/>
              <w:t>```json</w:t>
              <w:br/>
              <w:t>{</w:t>
              <w:br/>
              <w:t>&amp;quot;id&amp;quot;: &amp;quot;chatcmpl-12345&amp;quot;,</w:t>
              <w:br/>
              <w:t>&amp;quot;object&amp;quot;: &amp;quot;chat.completion&amp;quot;,</w:t>
              <w:br/>
              <w:t>&amp;quot;created&amp;quot;: 1693417200,</w:t>
              <w:br/>
              <w:t>&amp;quot;model&amp;quot;: &amp;quot;gemini-2.0-flash&amp;quot;,</w:t>
              <w:br/>
              <w:t>&amp;quot;choices&amp;quot;: [</w:t>
              <w:br/>
              <w:t>{</w:t>
              <w:br/>
              <w:t>&amp;quot;message&amp;quot;: {</w:t>
              <w:br/>
              <w:t>&amp;quot;role&amp;quot;: &amp;quot;assistant&amp;quot;,</w:t>
              <w:br/>
              <w:t>&amp;quot;content&amp;quot;: &amp;quot;Hi there!&amp;quot;</w:t>
              <w:br/>
              <w:t>},</w:t>
              <w:br/>
              <w:t>&amp;quot;finish_reason&amp;quot;: &amp;quot;stop&amp;quot;,</w:t>
              <w:br/>
              <w:t>&amp;quot;index&amp;quot;: 0</w:t>
              <w:br/>
              <w:t>}</w:t>
              <w:br/>
              <w:t>],</w:t>
              <w:br/>
              <w:t>&amp;quot;usage&amp;quot;: {</w:t>
              <w:br/>
              <w:t>&amp;quot;prompt_tokens&amp;quot;: 0,</w:t>
              <w:br/>
              <w:t>&amp;quot;completion_tokens&amp;quot;: 0,</w:t>
              <w:br/>
              <w:t>&amp;quot;total_tokens&amp;quot;: 0</w:t>
              <w:br/>
              <w:t>}</w:t>
              <w:br/>
              <w:t>}</w:t>
              <w:br/>
              <w:t>```</w:t>
              <w:br/>
              <w:br/>
              <w:t>-----</w:t>
              <w:br/>
              <w:br/>
              <w:t>## نقشه راه</w:t>
              <w:br/>
              <w:br/>
              <w:t xml:space="preserve">  - ✅ پشتیبانی از Gemini: پیاده‌سازی شد</w:t>
              <w:br/>
              <w:t xml:space="preserve">  - (cid:5) \~\~توسعه Claude, ChatGPT\~\~: متوقف شد</w:t>
              <w:br/>
              <w:br/>
              <w:t>-----</w:t>
              <w:br/>
              <w:br/>
              <w:t>\&lt;details\&gt;</w:t>
              <w:br/>
              <w:t>\&lt;summary\&gt;</w:t>
              <w:br/>
              <w:t>\&lt;h2\&gt;پیکربندی ⚙ \&lt;/h2\&gt;</w:t>
              <w:br/>
              <w:t>\&lt;/summary\&gt;</w:t>
              <w:br/>
              <w:br/>
              <w:t>### گزینه‌های کلیدی پیکربندی</w:t>
              <w:br/>
              <w:br/>
              <w:t>## | بخش | گزینه | توضیحات | مقدار نمونه | | ----------- | ---------- | ------------------------------------------ | ------------- | | [AI] | default\_ai | سرویس پیش‌فرض برای `/v1/chat/completions` | `gemini` | | [EnabledAI] | gemini | فعال/غیرفعال کردن سرویس Gemini | `true` | | [Browser] | name | مرورگر برای احراز هویت مبتنی بر کوکی | `firefox` | الگوی کامل پیکربندی در [suspicious link removed] موجود است. اگر کوکی‌ها خالی گذاشته شوند، برنامه به طور خودکار آن‌ها را با استفاده از مرورگر پیش‌فرض مشخص‌شده بازیابی خواهد کرد.</w:t>
              <w:br/>
              <w:br/>
              <w:t>### نمونه `config.conf`</w:t>
              <w:br/>
              <w:br/>
              <w:t>file:///home/amir/Works/WebAI-to-API/README.md</w:t>
            </w:r>
          </w:p>
        </w:tc>
      </w:tr>
    </w:tbl>
    <w:p>
      <w:r>
        <w:br w:type="page"/>
      </w:r>
    </w:p>
    <w:p>
      <w:pPr>
        <w:pStyle w:val="Heading2"/>
      </w:pPr>
      <w:r>
        <w:t>Page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24"/>
              </w:rPr>
              <w:t>Original Text (English)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Translation (Farsi)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6/2/25 README.md 3</w:t>
              <w:br/>
              <w:t>```ini</w:t>
              <w:br/>
              <w:t>[AI]</w:t>
              <w:br/>
              <w:t># Default AI service.</w:t>
              <w:br/>
              <w:t>default_ai = gemini</w:t>
              <w:br/>
              <w:t># Default model for Gemini.</w:t>
              <w:br/>
              <w:t>default_model_gemini = gemini-2.0-flash</w:t>
              <w:br/>
              <w:t># Gemini cookies (leave empty to use browser_cookies3 for automatic authentication).</w:t>
              <w:br/>
              <w:t>gemini_cookie_1psid =</w:t>
              <w:br/>
              <w:t>gemini_cookie_1psidts =</w:t>
              <w:br/>
              <w:t>[EnabledAI]</w:t>
              <w:br/>
              <w:t># Enable or disable AI services.</w:t>
              <w:br/>
              <w:t>gemini = true</w:t>
              <w:br/>
              <w:t>[Browser]</w:t>
              <w:br/>
              <w:t># Default browser options: firefox, brave, chrome, edge, safari.</w:t>
              <w:br/>
              <w:t>name = firefox</w:t>
              <w:br/>
              <w:t>```</w:t>
              <w:br/>
              <w:t>&lt;/details&gt;</w:t>
              <w:br/>
              <w:t>---</w:t>
              <w:br/>
              <w:t>## Project Structure</w:t>
              <w:br/>
              <w:t>The project now follows a modular layout that separates configuration, business logic, API endpoints,</w:t>
              <w:br/>
              <w:t>and utilities:</w:t>
              <w:br/>
              <w:t>```plaintext</w:t>
              <w:br/>
              <w:t>src/</w:t>
              <w:br/>
              <w:t>├── app/</w:t>
              <w:br/>
              <w:t>│ ├── __init__.py</w:t>
              <w:br/>
              <w:t>│ ├── main.py # FastAPI app creation, configuration, and lifespan management.</w:t>
              <w:br/>
              <w:t>│ ├── config.py # Global configuration loader/updater.</w:t>
              <w:br/>
              <w:t>│ ├── logger.py # Centralized logging configuration.</w:t>
              <w:br/>
              <w:t>│ ├── endpoints/ # API endpoint routers.</w:t>
              <w:br/>
              <w:t>│ │ ├── __init__.py</w:t>
              <w:br/>
              <w:t>│ │ ├── gemini.py # Endpoints for Gemini (e.g., /gemini, /gemini-chat).</w:t>
              <w:br/>
              <w:t>│ │ └── chat.py # Endpoints for translation and OpenAI-compatible requests.</w:t>
              <w:br/>
              <w:t>│ ├── services/ # Business logic and service wrappers.</w:t>
              <w:br/>
              <w:t>│ │ ├── __init__.py</w:t>
              <w:br/>
              <w:t>│ │ ├── gemini_client.py # Gemini client initialization, content generation, and cleanup.</w:t>
              <w:br/>
              <w:t>│ │ └── session_manager.py # Session management for chat and translation.</w:t>
              <w:br/>
              <w:t>│ └── utils/ # Helper functions.</w:t>
              <w:br/>
              <w:t>│ ├── __init__.py</w:t>
              <w:br/>
              <w:t>│ └── browser.py # Browser-based cookie retrieval.</w:t>
              <w:br/>
              <w:t>├── models/ # Models and wrappers (e.g., MyGeminiClient).</w:t>
              <w:br/>
              <w:t>│ └── gemini.py</w:t>
              <w:br/>
              <w:t>├── schemas/ # Pydantic schemas for request/response validation.</w:t>
              <w:br/>
              <w:t>│ └── request.py</w:t>
              <w:br/>
              <w:t>├── config.conf # Application configuration file.</w:t>
              <w:br/>
              <w:t>└── run.py # Entry point to run the server.</w:t>
              <w:br/>
              <w:t>```</w:t>
              <w:br/>
              <w:t>---</w:t>
              <w:br/>
              <w:t>## Developer Documentation</w:t>
              <w:br/>
              <w:t>### Overview</w:t>
              <w:br/>
              <w:t>The project is built on a modular architecture designed for scalability and ease of maintenance. Its</w:t>
              <w:br/>
              <w:t>primary components are:</w:t>
              <w:br/>
              <w:t>- **app/main.py:** Initializes the FastAPI application, configures middleware, and manages</w:t>
              <w:br/>
              <w:t>application lifespan (startup and shutdown routines).</w:t>
              <w:br/>
              <w:t>file:///home/amir/Works/WebAI-to-API/README.md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````6/2/25 README.md 3</w:t>
              <w:br/>
              <w:t>```ini</w:t>
              <w:br/>
              <w:t>[AI]</w:t>
              <w:br/>
              <w:t># سرویس پیش‌فرض هوش مصنوعی.</w:t>
              <w:br/>
              <w:t>default_ai = gemini</w:t>
              <w:br/>
              <w:t># مدل پیش‌فرض برای جمینای.</w:t>
              <w:br/>
              <w:t>default_model_gemini = gemini-2.0-flash</w:t>
              <w:br/>
              <w:t># کوکی‌های جمینای (برای احراز هویت خودکار، آن را خالی بگذارید تا از browser_cookies3 استفاده شود).</w:t>
              <w:br/>
              <w:t>gemini_cookie_1psid =</w:t>
              <w:br/>
              <w:t>gemini_cookie_1psidts =</w:t>
              <w:br/>
              <w:t>[EnabledAI]</w:t>
              <w:br/>
              <w:t># فعال یا غیرفعال کردن سرویس‌های هوش مصنوعی.</w:t>
              <w:br/>
              <w:t>gemini = true</w:t>
              <w:br/>
              <w:t>[Browser]</w:t>
              <w:br/>
              <w:t># گزینه‌های پیش‌فرض مرورگر: firefox, brave, chrome, edge, safari.</w:t>
              <w:br/>
              <w:t>name = firefox</w:t>
              <w:br/>
              <w:t>````</w:t>
              <w:br/>
              <w:br/>
              <w:t>## \&lt;/details\&gt;</w:t>
              <w:br/>
              <w:br/>
              <w:t>## ساختار پروژه</w:t>
              <w:br/>
              <w:br/>
              <w:t>پروژه اکنون از یک طرح‌بندی ماژولار پیروی می‌کند که پیکربندی، منطق تجاری، نقاط پایانی API،</w:t>
              <w:br/>
              <w:t>و ابزارهای کمکی را از هم جدا می‌کند:</w:t>
              <w:br/>
              <w:br/>
              <w:t>```plaintext</w:t>
              <w:br/>
              <w:t>src/</w:t>
              <w:br/>
              <w:t>├── app/</w:t>
              <w:br/>
              <w:t>│ ├── __init__.py</w:t>
              <w:br/>
              <w:t>│ ├── main.py # ایجاد برنامه FastAPI، پیکربندی، و مدیریت طول عمر.</w:t>
              <w:br/>
              <w:t>│ ├── config.py # بارگذار/به‌روزرسان پیکربندی سراسری.</w:t>
              <w:br/>
              <w:t>│ ├── logger.py # پیکربندی متمرکز لاگ‌گیری.</w:t>
              <w:br/>
              <w:t>│ ├── endpoints/ # روترهای نقطه پایانی API.</w:t>
              <w:br/>
              <w:t>│ │ ├── __init__.py</w:t>
              <w:br/>
              <w:t>│ │ ├── gemini.py # نقاط پایانی برای جمینای (مانند /gemini, /gemini-chat).</w:t>
              <w:br/>
              <w:t>│ │ └── chat.py # نقاط پایانی برای ترجمه و درخواست‌های سازگار با OpenAI.</w:t>
              <w:br/>
              <w:t>│ ├── services/ # منطق تجاری و بسته‌بندی سرویس‌ها.</w:t>
              <w:br/>
              <w:t>│ │ ├── __init__.py</w:t>
              <w:br/>
              <w:t>│ │ ├── gemini_client.py # راه‌اندازی کلاینت جمینای، تولید محتوا، و پاکسازی.</w:t>
              <w:br/>
              <w:t>│ │ └── session_manager.py # مدیریت جلسه برای چت و ترجمه.</w:t>
              <w:br/>
              <w:t>│ └── utils/ # توابع کمکی.</w:t>
              <w:br/>
              <w:t>│ ├── __init__.py</w:t>
              <w:br/>
              <w:t>│ └── browser.py # بازیابی کوکی مبتنی بر مرورگر.</w:t>
              <w:br/>
              <w:t>├── models/ # مدل‌ها و بسته‌بندی‌ها (مانند MyGeminiClient).</w:t>
              <w:br/>
              <w:t>│ └── gemini.py</w:t>
              <w:br/>
              <w:t>├── schemas/ # شمای Pydantic برای اعتبارسنجی درخواست/پاسخ.</w:t>
              <w:br/>
              <w:t>│ └── request.py</w:t>
              <w:br/>
              <w:t>├── config.conf # فایل پیکربندی برنامه.</w:t>
              <w:br/>
              <w:t>└── run.py # نقطه ورود برای اجرای سرور.</w:t>
              <w:br/>
              <w:t>```</w:t>
              <w:br/>
              <w:br/>
              <w:t>-----</w:t>
              <w:br/>
              <w:br/>
              <w:t>## مستندات توسعه‌دهنده</w:t>
              <w:br/>
              <w:br/>
              <w:t>### نمای کلی</w:t>
              <w:br/>
              <w:br/>
              <w:t>این پروژه بر روی یک معماری ماژولار ساخته شده است که برای مقیاس‌پذیری و سهولت نگهداری طراحی شده است.</w:t>
              <w:br/>
              <w:t>اجزای اصلی آن عبارتند از:</w:t>
              <w:br/>
              <w:br/>
              <w:t xml:space="preserve">  - **app/main.py:** برنامه FastAPI را مقداردهی اولیه می‌کند، میان‌افزار را پیکربندی می‌کند، و</w:t>
              <w:br/>
              <w:t xml:space="preserve">    طول عمر برنامه (روال‌های راه‌اندازی و خاموش شدن) را مدیریت می‌کند.</w:t>
              <w:br/>
              <w:t xml:space="preserve">    file:///home/amir/Works/WebAI-to-API/README.md\`\`\`</w:t>
            </w:r>
          </w:p>
        </w:tc>
      </w:tr>
    </w:tbl>
    <w:p>
      <w:r>
        <w:br w:type="page"/>
      </w:r>
    </w:p>
    <w:p>
      <w:pPr>
        <w:pStyle w:val="Heading2"/>
      </w:pPr>
      <w:r>
        <w:t>Page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24"/>
              </w:rPr>
              <w:t>Original Text (English)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Translation (Farsi)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6/2/25 README.md 4</w:t>
              <w:br/>
              <w:t>- **app/main.py:** Initializes the FastAPI application, configures middleware, and manages</w:t>
              <w:br/>
              <w:t>application lifespan (startup and shutdown routines).</w:t>
              <w:br/>
              <w:t>- **app/config.py:** Handles the loading and updating of configuration settings from `config.conf`.</w:t>
              <w:br/>
              <w:t>- **app/logger.py:** Sets up a centralized logging system.</w:t>
              <w:br/>
              <w:t>- **app/endpoints/:** Contains separate modules for handling API endpoints. Each module (e.g.,</w:t>
              <w:br/>
              <w:t>`gemini.py` and `chat.py`) manages routes specific to their functionality.</w:t>
              <w:br/>
              <w:t>- **app/services/:** Encapsulates business logic, including the Gemini client wrapper</w:t>
              <w:br/>
              <w:t>(`gemini_client.py`) and session management (`session_manager.py`).</w:t>
              <w:br/>
              <w:t>- **app/utils/browser.py:** Provides helper functions, such as retrieving cookies from the browser</w:t>
              <w:br/>
              <w:t>for authentication.</w:t>
              <w:br/>
              <w:t>- **models/:** Holds model definitions like `MyGeminiClient` for interfacing with the Gemini Web API.</w:t>
              <w:br/>
              <w:t>- **schemas/:** Defines Pydantic models for validating API requests.</w:t>
              <w:br/>
              <w:t>### How It Works</w:t>
              <w:br/>
              <w:t>1. **Application Initialization:**</w:t>
              <w:br/>
              <w:t>On startup, the application loads configurations and initializes the Gemini client and session</w:t>
              <w:br/>
              <w:t>managers. This is managed via the `lifespan` context in `app/main.py`.</w:t>
              <w:br/>
              <w:t>2. **Routing:**</w:t>
              <w:br/>
              <w:t>The API endpoints are organized into dedicated routers under `app/endpoints/`, which are then</w:t>
              <w:br/>
              <w:t>included in the main FastAPI application.</w:t>
              <w:br/>
              <w:t>3. **Service Layer:**</w:t>
              <w:br/>
              <w:t>The `app/services/` directory contains the logic for interacting with the Gemini API and managing</w:t>
              <w:br/>
              <w:t>user sessions, ensuring that the API routes remain clean and focused on request handling.</w:t>
              <w:br/>
              <w:t>4. **Utilities and Configurations:**</w:t>
              <w:br/>
              <w:t>Helper functions and configuration logic are kept separate to maintain clarity and ease of</w:t>
              <w:br/>
              <w:t>updates.</w:t>
              <w:br/>
              <w:t>---</w:t>
              <w:br/>
              <w:t>## (cid:7)(cid:7) Docker Deployment Guide</w:t>
              <w:br/>
              <w:t>For Docker setup and deployment instructions, please refer to the [Docker.md](Docker.md)</w:t>
              <w:br/>
              <w:t>documentation.</w:t>
              <w:br/>
              <w:t>---</w:t>
              <w:br/>
              <w:t>## Star History</w:t>
              <w:br/>
              <w:t>[![Star History Chart](https://api.star-history.com/svg?repos=Amm1rr/WebAI-to-API&amp;type=Date)]</w:t>
              <w:br/>
              <w:t>(https://www.star-history.com/#Amm1rr/WebAI-to-API&amp;Date)</w:t>
              <w:br/>
              <w:t>## License (cid:8)(cid:8)</w:t>
              <w:br/>
              <w:t>This project is open source under the [MIT License](LICENSE).</w:t>
              <w:br/>
              <w:t>---</w:t>
              <w:br/>
              <w:t>&gt; **Note:** This is a research project. Please use it responsibly, and be aware that additional</w:t>
              <w:br/>
              <w:t>security measures and error handling are necessary for production deployments.</w:t>
              <w:br/>
              <w:t>&lt;br&gt;</w:t>
              <w:br/>
              <w:t>[![](https://visitcount.itsvg.in/api?id=amm1rr&amp;label=V&amp;color=0&amp;icon=2&amp;pretty=true)](https://</w:t>
              <w:br/>
              <w:t>github.com/Amm1rr/)</w:t>
              <w:br/>
              <w:t>file:///home/amir/Works/WebAI-to-API/README.md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۶/۲/۲۵ README.md ۴</w:t>
              <w:br/>
              <w:br/>
              <w:t xml:space="preserve">  - **app/main.py:** برنامه FastAPI را راه‌اندازی می‌کند، میان‌افزار را پیکربندی کرده و چرخه حیات برنامه (روال‌های راه‌اندازی و خاموش کردن) را مدیریت می‌کند.</w:t>
              <w:br/>
              <w:t xml:space="preserve">  - **app/config.py:** بارگذاری و به‌روزرسانی تنظیمات پیکربندی را از `config.conf` مدیریت می‌کند.</w:t>
              <w:br/>
              <w:t xml:space="preserve">  - **app/logger.py:** یک سیستم ثبت مرکزی را راه‌اندازی می‌کند.</w:t>
              <w:br/>
              <w:t xml:space="preserve">  - **app/endpoints/:** شامل ماژول‌های جداگانه برای رسیدگی به نقاط پایانی API است. هر ماژول (مانند `gemini.py` و `chat.py`) مسیرهای مربوط به عملکرد خود را مدیریت می‌کند.</w:t>
              <w:br/>
              <w:t xml:space="preserve">  - **app/services/:** منطق تجاری را شامل می‌شود، از جمله بسته‌بندی کلاینت Gemini (`gemini_client.py`) و مدیریت نشست (`session_manager.py`).</w:t>
              <w:br/>
              <w:t xml:space="preserve">  - **app/utils/browser.py:** توابع کمکی را فراهم می‌کند، مانند بازیابی کوکی‌ها از مرورگر برای احراز هویت.</w:t>
              <w:br/>
              <w:t xml:space="preserve">  - **models/:** تعاریف مدل‌هایی مانند `MyGeminiClient` را برای تعامل با Gemini Web API نگه می‌دارد.</w:t>
              <w:br/>
              <w:t xml:space="preserve">  - **schemas/:** مدل‌های Pydantic را برای اعتبارسنجی درخواست‌های API تعریف می‌کند.</w:t>
              <w:br/>
              <w:br/>
              <w:t>### نحوه عملکرد</w:t>
              <w:br/>
              <w:br/>
              <w:t>## ۱. **راه‌اندازی برنامه:** هنگام راه‌اندازی، برنامه پیکربندی‌ها را بارگذاری کرده و کلاینت Gemini و مدیران نشست را راه‌اندازی می‌کند. این کار از طریق زمینه `lifespan` در `app/main.py` مدیریت می‌شود. ۲. **مسیریابی:** نقاط پایانی API در مسیریاب‌های اختصاصی تحت `app/endpoints/` سازماندهی شده‌اند که سپس در برنامه اصلی FastAPI گنجانده می‌شوند. ۳. **لایه سرویس:** دایرکتوری `app/services/` شامل منطق تعامل با Gemini API و مدیریت نشست‌های کاربر است، که تضمین می‌کند مسیرهای API تمیز و متمرکز بر رسیدگی به درخواست‌ها باقی می‌مانند. ۴. **ابزارها و پیکربندی‌ها:** توابع کمکی و منطق پیکربندی برای حفظ وضوح و سهولت به‌روزرسانی‌ها جداگانه نگهداری می‌شوند.</w:t>
              <w:br/>
              <w:br/>
              <w:t>## (cid:7)(cid:7) راهنمای استقرار Docker</w:t>
              <w:br/>
              <w:br/>
              <w:t>## برای دستورالعمل‌های راه‌اندازی و استقرار Docker، لطفاً به مستندات [Docker.md](Docker.md) مراجعه کنید.</w:t>
              <w:br/>
              <w:br/>
              <w:t>## تاریخچه ستاره</w:t>
              <w:br/>
              <w:br/>
              <w:t>[](https://www.star-history.com/#Amm1rr/WebAI-to-API&amp;Date)</w:t>
              <w:br/>
              <w:br/>
              <w:t>## مجوز (cid:8)(cid:8)</w:t>
              <w:br/>
              <w:br/>
              <w:t>## این پروژه تحت [مجوز MIT](https://www.google.com/search?q=LICENSE) متن‌باز است.</w:t>
              <w:br/>
              <w:br/>
              <w:t>&gt; **توجه:** این یک پروژه تحقیقاتی است. لطفاً از آن با مسئولیت‌پذیری استفاده کنید و آگاه باشید که اقدامات امنیتی و مدیریت خطای اضافی برای استقرار در محیط تولید ضروری است.</w:t>
              <w:br/>
              <w:br/>
              <w:t>\&lt;br\&gt;</w:t>
              <w:br/>
              <w:t>[suspicious link removed]</w:t>
              <w:br/>
              <w:t>file:///home/amir/Works/WebAI-to-API/README.md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Translation of Test</dc:title>
  <dc:subject/>
  <dc:creator>PDF Translation Script</dc:creator>
  <cp:keywords/>
  <dc:description>Translated from English to Farsi using font Calibri.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